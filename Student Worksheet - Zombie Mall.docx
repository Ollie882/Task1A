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6203" w14:textId="77777777" w:rsidR="00107014" w:rsidRPr="0091641B" w:rsidRDefault="0091641B">
      <w:pPr>
        <w:pStyle w:val="Title"/>
        <w:jc w:val="center"/>
        <w:rPr>
          <w:rFonts w:ascii="Segoe UI" w:hAnsi="Segoe UI" w:cs="Segoe UI"/>
          <w:b/>
        </w:rPr>
      </w:pPr>
      <w:r w:rsidRPr="0091641B">
        <w:rPr>
          <w:rFonts w:ascii="Segoe UI" w:hAnsi="Segoe UI" w:cs="Segoe UI"/>
          <w:b/>
        </w:rPr>
        <w:t>Zombie Mall Survival - Student Worksheet</w:t>
      </w:r>
    </w:p>
    <w:p w14:paraId="34ECE069" w14:textId="77777777" w:rsidR="00107014" w:rsidRPr="0091641B" w:rsidRDefault="0091641B">
      <w:pPr>
        <w:pStyle w:val="Heading1"/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Scenario:</w:t>
      </w:r>
    </w:p>
    <w:p w14:paraId="7E69F561" w14:textId="77777777" w:rsidR="0091641B" w:rsidRDefault="0091641B" w:rsidP="0091641B">
      <w:p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You are in the hallway of a shopping mall. People are running everywhere. Your group of 10 includes:</w:t>
      </w:r>
    </w:p>
    <w:p w14:paraId="41F79741" w14:textId="77777777" w:rsidR="0091641B" w:rsidRDefault="0091641B" w:rsidP="0091641B">
      <w:pPr>
        <w:pStyle w:val="ListParagraph"/>
        <w:numPr>
          <w:ilvl w:val="0"/>
          <w:numId w:val="12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A mother with a baby (needs formula milk and nappies)</w:t>
      </w:r>
    </w:p>
    <w:p w14:paraId="52726CC2" w14:textId="77777777" w:rsidR="0091641B" w:rsidRDefault="0091641B" w:rsidP="0091641B">
      <w:pPr>
        <w:pStyle w:val="ListParagraph"/>
        <w:numPr>
          <w:ilvl w:val="0"/>
          <w:numId w:val="12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 xml:space="preserve">An elderly man in a wheelchair (limited </w:t>
      </w:r>
      <w:r>
        <w:rPr>
          <w:rFonts w:ascii="Segoe UI" w:hAnsi="Segoe UI" w:cs="Segoe UI"/>
        </w:rPr>
        <w:t>mobility)</w:t>
      </w:r>
    </w:p>
    <w:p w14:paraId="0AC327A5" w14:textId="77777777" w:rsidR="0091641B" w:rsidRDefault="0091641B" w:rsidP="0091641B">
      <w:pPr>
        <w:pStyle w:val="ListParagraph"/>
        <w:numPr>
          <w:ilvl w:val="0"/>
          <w:numId w:val="12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People of different cultures and r</w:t>
      </w:r>
      <w:r>
        <w:rPr>
          <w:rFonts w:ascii="Segoe UI" w:hAnsi="Segoe UI" w:cs="Segoe UI"/>
        </w:rPr>
        <w:t>eligions (dietary restrictions)</w:t>
      </w:r>
    </w:p>
    <w:p w14:paraId="7BD49E42" w14:textId="77777777" w:rsidR="0091641B" w:rsidRDefault="0091641B" w:rsidP="0091641B">
      <w:pPr>
        <w:pStyle w:val="ListParagraph"/>
        <w:numPr>
          <w:ilvl w:val="0"/>
          <w:numId w:val="12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 xml:space="preserve">Several wounded </w:t>
      </w:r>
      <w:r>
        <w:rPr>
          <w:rFonts w:ascii="Segoe UI" w:hAnsi="Segoe UI" w:cs="Segoe UI"/>
        </w:rPr>
        <w:t>individuals (need medical care)</w:t>
      </w:r>
    </w:p>
    <w:p w14:paraId="26C84875" w14:textId="77777777" w:rsidR="0091641B" w:rsidRPr="0091641B" w:rsidRDefault="0091641B" w:rsidP="0091641B">
      <w:pPr>
        <w:pStyle w:val="ListParagraph"/>
        <w:numPr>
          <w:ilvl w:val="0"/>
          <w:numId w:val="12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Everyone is hungry and thirsty as well as scared</w:t>
      </w:r>
      <w:r w:rsidRPr="0091641B">
        <w:rPr>
          <w:rFonts w:ascii="Segoe UI" w:hAnsi="Segoe UI" w:cs="Segoe UI"/>
        </w:rPr>
        <w:br/>
      </w:r>
    </w:p>
    <w:p w14:paraId="6C907B5B" w14:textId="77777777" w:rsidR="0091641B" w:rsidRPr="0091641B" w:rsidRDefault="0091641B" w:rsidP="0091641B">
      <w:pPr>
        <w:spacing w:after="0" w:line="240" w:lineRule="auto"/>
        <w:rPr>
          <w:rFonts w:ascii="Segoe UI" w:hAnsi="Segoe UI" w:cs="Segoe UI"/>
          <w:sz w:val="10"/>
        </w:rPr>
      </w:pPr>
      <w:r w:rsidRPr="0091641B">
        <w:rPr>
          <w:rFonts w:ascii="Segoe UI" w:eastAsiaTheme="majorEastAsia" w:hAnsi="Segoe UI" w:cs="Segoe UI"/>
          <w:b/>
          <w:bCs/>
          <w:color w:val="365F91" w:themeColor="accent1" w:themeShade="BF"/>
          <w:sz w:val="28"/>
          <w:szCs w:val="28"/>
        </w:rPr>
        <w:t>Challenges:</w:t>
      </w:r>
      <w:r w:rsidRPr="0091641B">
        <w:rPr>
          <w:rFonts w:ascii="Segoe UI" w:eastAsiaTheme="majorEastAsia" w:hAnsi="Segoe UI" w:cs="Segoe UI"/>
          <w:b/>
          <w:bCs/>
          <w:color w:val="365F91" w:themeColor="accent1" w:themeShade="BF"/>
          <w:sz w:val="28"/>
          <w:szCs w:val="28"/>
        </w:rPr>
        <w:br/>
      </w:r>
    </w:p>
    <w:p w14:paraId="7DD93D81" w14:textId="77777777" w:rsidR="0091641B" w:rsidRDefault="0091641B" w:rsidP="0091641B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Locked exits</w:t>
      </w:r>
    </w:p>
    <w:p w14:paraId="121969FD" w14:textId="77777777" w:rsidR="0091641B" w:rsidRDefault="0091641B" w:rsidP="0091641B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 xml:space="preserve">Zombies roaming escalators and corridors (they broke </w:t>
      </w:r>
      <w:r>
        <w:rPr>
          <w:rFonts w:ascii="Segoe UI" w:hAnsi="Segoe UI" w:cs="Segoe UI"/>
        </w:rPr>
        <w:t>in through smashed glass doors)</w:t>
      </w:r>
    </w:p>
    <w:p w14:paraId="7403C694" w14:textId="5D20EC57" w:rsidR="0091641B" w:rsidRDefault="0091641B" w:rsidP="0091641B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Limited time be</w:t>
      </w:r>
      <w:r>
        <w:rPr>
          <w:rFonts w:ascii="Segoe UI" w:hAnsi="Segoe UI" w:cs="Segoe UI"/>
        </w:rPr>
        <w:t>fore zombies reach your hallway</w:t>
      </w:r>
    </w:p>
    <w:p w14:paraId="4FE61A65" w14:textId="68C0688E" w:rsidR="00107014" w:rsidRPr="0091641B" w:rsidRDefault="007D5286" w:rsidP="0091641B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>
        <w:rPr>
          <w:noProof/>
          <w:lang w:val="en-GB" w:eastAsia="en-GB"/>
        </w:rPr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3877F1AB" wp14:editId="6E642625">
                <wp:simplePos x="0" y="0"/>
                <wp:positionH relativeFrom="column">
                  <wp:posOffset>3386442</wp:posOffset>
                </wp:positionH>
                <wp:positionV relativeFrom="paragraph">
                  <wp:posOffset>-163325</wp:posOffset>
                </wp:positionV>
                <wp:extent cx="919800" cy="731520"/>
                <wp:effectExtent l="133350" t="133350" r="90170" b="125730"/>
                <wp:wrapNone/>
                <wp:docPr id="131779138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19800" cy="73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D1B26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61.7pt;margin-top:-17.8pt;width:82.35pt;height:67.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">
                <v:imagedata r:id="rId7" o:title=""/>
              </v:shape>
            </w:pict>
          </mc:Fallback>
        </mc:AlternateContent>
      </w:r>
      <w:r w:rsidR="0091641B">
        <w:rPr>
          <w:noProof/>
          <w:lang w:val="en-GB" w:eastAsia="en-GB"/>
        </w:rPr>
        <w:drawing>
          <wp:anchor distT="0" distB="0" distL="114300" distR="114300" simplePos="0" relativeHeight="251663872" behindDoc="1" locked="0" layoutInCell="1" allowOverlap="1" wp14:anchorId="30BA8CB2" wp14:editId="4367CC0C">
            <wp:simplePos x="0" y="0"/>
            <wp:positionH relativeFrom="column">
              <wp:posOffset>3515360</wp:posOffset>
            </wp:positionH>
            <wp:positionV relativeFrom="paragraph">
              <wp:posOffset>285115</wp:posOffset>
            </wp:positionV>
            <wp:extent cx="2884805" cy="3000375"/>
            <wp:effectExtent l="0" t="0" r="0" b="9525"/>
            <wp:wrapTight wrapText="bothSides">
              <wp:wrapPolygon edited="0">
                <wp:start x="571" y="0"/>
                <wp:lineTo x="0" y="274"/>
                <wp:lineTo x="0" y="21394"/>
                <wp:lineTo x="571" y="21531"/>
                <wp:lineTo x="20825" y="21531"/>
                <wp:lineTo x="21396" y="21394"/>
                <wp:lineTo x="21396" y="274"/>
                <wp:lineTo x="20825" y="0"/>
                <wp:lineTo x="571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86" t="30864" r="49306" b="13272"/>
                    <a:stretch/>
                  </pic:blipFill>
                  <pic:spPr bwMode="auto">
                    <a:xfrm>
                      <a:off x="0" y="0"/>
                      <a:ext cx="2884805" cy="3000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641B" w:rsidRPr="0091641B">
        <w:rPr>
          <w:rFonts w:ascii="Segoe UI" w:hAnsi="Segoe UI" w:cs="Segoe UI"/>
        </w:rPr>
        <w:t>You start with no supplies</w:t>
      </w:r>
    </w:p>
    <w:p w14:paraId="498F6DA2" w14:textId="57C32BE1" w:rsidR="00107014" w:rsidRPr="0091641B" w:rsidRDefault="007D5286">
      <w:pPr>
        <w:pStyle w:val="Heading1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75772DCD" wp14:editId="30B8ACA3">
                <wp:simplePos x="0" y="0"/>
                <wp:positionH relativeFrom="column">
                  <wp:posOffset>2431002</wp:posOffset>
                </wp:positionH>
                <wp:positionV relativeFrom="paragraph">
                  <wp:posOffset>-205880</wp:posOffset>
                </wp:positionV>
                <wp:extent cx="1338480" cy="474120"/>
                <wp:effectExtent l="133350" t="114300" r="109855" b="135890"/>
                <wp:wrapNone/>
                <wp:docPr id="122556943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38480" cy="47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9299A" id="Ink 5" o:spid="_x0000_s1026" type="#_x0000_t75" style="position:absolute;margin-left:186.45pt;margin-top:-21.15pt;width:115.35pt;height:47.3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">
                <v:imagedata r:id="rId10" o:title=""/>
              </v:shape>
            </w:pict>
          </mc:Fallback>
        </mc:AlternateContent>
      </w:r>
      <w:r w:rsidR="00AA26CC">
        <w:rPr>
          <w:rFonts w:ascii="Segoe UI" w:hAnsi="Segoe UI" w:cs="Segoe UI"/>
          <w:noProof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41D48218" wp14:editId="6C315709">
                <wp:simplePos x="0" y="0"/>
                <wp:positionH relativeFrom="column">
                  <wp:posOffset>3417366</wp:posOffset>
                </wp:positionH>
                <wp:positionV relativeFrom="paragraph">
                  <wp:posOffset>-438150</wp:posOffset>
                </wp:positionV>
                <wp:extent cx="766080" cy="1094040"/>
                <wp:effectExtent l="114300" t="114300" r="72390" b="106680"/>
                <wp:wrapNone/>
                <wp:docPr id="105316062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66080" cy="10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2F916" id="Ink 4" o:spid="_x0000_s1026" type="#_x0000_t75" style="position:absolute;margin-left:264.15pt;margin-top:-39.45pt;width:70.2pt;height:96.1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">
                <v:imagedata r:id="rId12" o:title=""/>
              </v:shape>
            </w:pict>
          </mc:Fallback>
        </mc:AlternateContent>
      </w:r>
      <w:r w:rsidR="00F65FAA">
        <w:rPr>
          <w:rFonts w:ascii="Segoe UI" w:hAnsi="Segoe UI" w:cs="Segoe UI"/>
          <w:noProof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79459ACF" wp14:editId="162184DB">
                <wp:simplePos x="0" y="0"/>
                <wp:positionH relativeFrom="column">
                  <wp:posOffset>3443305</wp:posOffset>
                </wp:positionH>
                <wp:positionV relativeFrom="paragraph">
                  <wp:posOffset>-36021</wp:posOffset>
                </wp:positionV>
                <wp:extent cx="503280" cy="718560"/>
                <wp:effectExtent l="114300" t="114300" r="68580" b="100965"/>
                <wp:wrapNone/>
                <wp:docPr id="30247775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03280" cy="71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DA898" id="Ink 3" o:spid="_x0000_s1026" type="#_x0000_t75" style="position:absolute;margin-left:266.2pt;margin-top:-7.8pt;width:49.6pt;height:66.5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">
                <v:imagedata r:id="rId14" o:title=""/>
              </v:shape>
            </w:pict>
          </mc:Fallback>
        </mc:AlternateContent>
      </w:r>
      <w:r w:rsidR="00F65FAA">
        <w:rPr>
          <w:rFonts w:ascii="Segoe UI" w:hAnsi="Segoe UI" w:cs="Segoe UI"/>
          <w:noProof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5B60F295" wp14:editId="0281C7B9">
                <wp:simplePos x="0" y="0"/>
                <wp:positionH relativeFrom="column">
                  <wp:posOffset>3341805</wp:posOffset>
                </wp:positionH>
                <wp:positionV relativeFrom="paragraph">
                  <wp:posOffset>-203351</wp:posOffset>
                </wp:positionV>
                <wp:extent cx="654480" cy="982440"/>
                <wp:effectExtent l="38100" t="38100" r="31750" b="46355"/>
                <wp:wrapNone/>
                <wp:docPr id="106579536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54480" cy="9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269FB" id="Ink 1" o:spid="_x0000_s1026" type="#_x0000_t75" style="position:absolute;margin-left:262.65pt;margin-top:-16.5pt;width:52.55pt;height:78.3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">
                <v:imagedata r:id="rId16" o:title=""/>
              </v:shape>
            </w:pict>
          </mc:Fallback>
        </mc:AlternateContent>
      </w:r>
      <w:r w:rsidR="0091641B" w:rsidRPr="0091641B">
        <w:rPr>
          <w:rFonts w:ascii="Segoe UI" w:hAnsi="Segoe UI" w:cs="Segoe UI"/>
        </w:rPr>
        <w:t>Your Task:</w:t>
      </w:r>
    </w:p>
    <w:p w14:paraId="1E6DAAA2" w14:textId="3C49683F" w:rsidR="0091641B" w:rsidRDefault="00F65FAA" w:rsidP="0091641B">
      <w:pPr>
        <w:pStyle w:val="ListParagraph"/>
        <w:numPr>
          <w:ilvl w:val="0"/>
          <w:numId w:val="14"/>
        </w:numPr>
        <w:rPr>
          <w:rFonts w:ascii="Segoe UI" w:hAnsi="Segoe UI" w:cs="Segoe UI"/>
        </w:rPr>
      </w:pPr>
      <w:r>
        <w:rPr>
          <w:rFonts w:ascii="Segoe UI" w:hAnsi="Segoe UI" w:cs="Segoe UI"/>
          <w:noProof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673105E9" wp14:editId="54BD9273">
                <wp:simplePos x="0" y="0"/>
                <wp:positionH relativeFrom="column">
                  <wp:posOffset>3531865</wp:posOffset>
                </wp:positionH>
                <wp:positionV relativeFrom="paragraph">
                  <wp:posOffset>-201201</wp:posOffset>
                </wp:positionV>
                <wp:extent cx="284400" cy="406440"/>
                <wp:effectExtent l="38100" t="38100" r="40005" b="50800"/>
                <wp:wrapNone/>
                <wp:docPr id="109172166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84400" cy="40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0AF28" id="Ink 2" o:spid="_x0000_s1026" type="#_x0000_t75" style="position:absolute;margin-left:277.6pt;margin-top:-16.35pt;width:23.4pt;height:32.9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">
                <v:imagedata r:id="rId18" o:title=""/>
              </v:shape>
            </w:pict>
          </mc:Fallback>
        </mc:AlternateContent>
      </w:r>
      <w:r w:rsidR="0091641B" w:rsidRPr="0091641B">
        <w:rPr>
          <w:rFonts w:ascii="Segoe UI" w:hAnsi="Segoe UI" w:cs="Segoe UI"/>
        </w:rPr>
        <w:t xml:space="preserve">Identify the </w:t>
      </w:r>
      <w:r w:rsidR="0091641B">
        <w:rPr>
          <w:rFonts w:ascii="Segoe UI" w:hAnsi="Segoe UI" w:cs="Segoe UI"/>
        </w:rPr>
        <w:t>main problems from the scenario</w:t>
      </w:r>
    </w:p>
    <w:p w14:paraId="7037C6F7" w14:textId="77777777" w:rsidR="0091641B" w:rsidRDefault="0091641B" w:rsidP="0091641B">
      <w:pPr>
        <w:pStyle w:val="ListParagraph"/>
        <w:numPr>
          <w:ilvl w:val="0"/>
          <w:numId w:val="14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Break each problem down i</w:t>
      </w:r>
      <w:r>
        <w:rPr>
          <w:rFonts w:ascii="Segoe UI" w:hAnsi="Segoe UI" w:cs="Segoe UI"/>
        </w:rPr>
        <w:t>nto smaller actions (decompose)</w:t>
      </w:r>
    </w:p>
    <w:p w14:paraId="26D8E1D3" w14:textId="77777777" w:rsidR="0091641B" w:rsidRDefault="0091641B" w:rsidP="0091641B">
      <w:pPr>
        <w:pStyle w:val="ListParagraph"/>
        <w:numPr>
          <w:ilvl w:val="0"/>
          <w:numId w:val="14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Arrange actions in a l</w:t>
      </w:r>
      <w:r>
        <w:rPr>
          <w:rFonts w:ascii="Segoe UI" w:hAnsi="Segoe UI" w:cs="Segoe UI"/>
        </w:rPr>
        <w:t>ogical order</w:t>
      </w:r>
    </w:p>
    <w:p w14:paraId="695C2B4D" w14:textId="77777777" w:rsidR="0091641B" w:rsidRDefault="0091641B" w:rsidP="0091641B">
      <w:pPr>
        <w:pStyle w:val="ListParagraph"/>
        <w:numPr>
          <w:ilvl w:val="0"/>
          <w:numId w:val="14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Expla</w:t>
      </w:r>
      <w:r>
        <w:rPr>
          <w:rFonts w:ascii="Segoe UI" w:hAnsi="Segoe UI" w:cs="Segoe UI"/>
        </w:rPr>
        <w:t>in why each action is important</w:t>
      </w:r>
    </w:p>
    <w:p w14:paraId="0FF60609" w14:textId="77777777" w:rsidR="0091641B" w:rsidRPr="0091641B" w:rsidRDefault="0091641B" w:rsidP="0091641B">
      <w:pPr>
        <w:pStyle w:val="ListParagraph"/>
        <w:numPr>
          <w:ilvl w:val="0"/>
          <w:numId w:val="14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Think about different survivors and their needs</w:t>
      </w:r>
    </w:p>
    <w:p w14:paraId="6C5251AC" w14:textId="77777777" w:rsidR="00107014" w:rsidRPr="0091641B" w:rsidRDefault="0091641B" w:rsidP="0091641B">
      <w:pPr>
        <w:pStyle w:val="Heading1"/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Main Problems:</w:t>
      </w:r>
    </w:p>
    <w:p w14:paraId="2D141B7C" w14:textId="77777777" w:rsidR="0091641B" w:rsidRDefault="0091641B" w:rsidP="0091641B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Food &amp; Drink</w:t>
      </w:r>
    </w:p>
    <w:p w14:paraId="776F4261" w14:textId="77777777" w:rsidR="0091641B" w:rsidRDefault="0091641B" w:rsidP="0091641B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Medical Care</w:t>
      </w:r>
    </w:p>
    <w:p w14:paraId="0FF98AE5" w14:textId="74038792" w:rsidR="00E76C3A" w:rsidRPr="00E76C3A" w:rsidRDefault="0091641B" w:rsidP="00E76C3A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Safe Route &amp; Shelter</w:t>
      </w:r>
      <w:r w:rsidRPr="0091641B">
        <w:rPr>
          <w:noProof/>
          <w:lang w:val="en-GB" w:eastAsia="en-GB"/>
        </w:rPr>
        <w:t xml:space="preserve"> </w:t>
      </w:r>
    </w:p>
    <w:p w14:paraId="0CA96E85" w14:textId="77777777" w:rsidR="00E76C3A" w:rsidRDefault="00E76C3A" w:rsidP="00E76C3A">
      <w:pPr>
        <w:rPr>
          <w:rFonts w:ascii="Segoe UI" w:hAnsi="Segoe UI" w:cs="Segoe UI"/>
        </w:rPr>
      </w:pPr>
    </w:p>
    <w:p w14:paraId="78496782" w14:textId="32E17593" w:rsidR="00E76C3A" w:rsidRDefault="00E76C3A" w:rsidP="00E76C3A">
      <w:pPr>
        <w:rPr>
          <w:rFonts w:ascii="Segoe UI" w:hAnsi="Segoe UI" w:cs="Segoe UI"/>
        </w:rPr>
      </w:pPr>
      <w:r>
        <w:rPr>
          <w:rFonts w:ascii="Segoe UI" w:hAnsi="Segoe UI" w:cs="Segoe UI"/>
        </w:rPr>
        <w:t>Go around shopping center collect essentials, and weapons.</w:t>
      </w:r>
    </w:p>
    <w:p w14:paraId="511B6968" w14:textId="086C85D6" w:rsidR="00E76C3A" w:rsidRDefault="00E76C3A" w:rsidP="00E76C3A">
      <w:pPr>
        <w:rPr>
          <w:rFonts w:ascii="Segoe UI" w:hAnsi="Segoe UI" w:cs="Segoe UI"/>
        </w:rPr>
      </w:pPr>
      <w:r>
        <w:rPr>
          <w:rFonts w:ascii="Segoe UI" w:hAnsi="Segoe UI" w:cs="Segoe UI"/>
        </w:rPr>
        <w:t>Loot what you can</w:t>
      </w:r>
    </w:p>
    <w:p w14:paraId="18B99476" w14:textId="0F907A13" w:rsidR="00E76C3A" w:rsidRDefault="00E76C3A" w:rsidP="00E76C3A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Use the wounded people’s blood as bait for the zombies </w:t>
      </w:r>
    </w:p>
    <w:p w14:paraId="25F9ED33" w14:textId="4FCA59E1" w:rsidR="00E76C3A" w:rsidRDefault="00E76C3A" w:rsidP="00E76C3A">
      <w:pPr>
        <w:rPr>
          <w:rFonts w:ascii="Segoe UI" w:hAnsi="Segoe UI" w:cs="Segoe UI"/>
        </w:rPr>
      </w:pPr>
      <w:r>
        <w:rPr>
          <w:rFonts w:ascii="Segoe UI" w:hAnsi="Segoe UI" w:cs="Segoe UI"/>
        </w:rPr>
        <w:t>Pile up all the explosives collected</w:t>
      </w:r>
    </w:p>
    <w:p w14:paraId="56F198E0" w14:textId="03C6494D" w:rsidR="00E76C3A" w:rsidRDefault="00E76C3A" w:rsidP="00E76C3A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Wait near an exit </w:t>
      </w:r>
    </w:p>
    <w:p w14:paraId="071B691A" w14:textId="224F1430" w:rsidR="00E76C3A" w:rsidRDefault="00E76C3A" w:rsidP="00E76C3A">
      <w:pPr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Onse</w:t>
      </w:r>
      <w:proofErr w:type="spellEnd"/>
      <w:r>
        <w:rPr>
          <w:rFonts w:ascii="Segoe UI" w:hAnsi="Segoe UI" w:cs="Segoe UI"/>
        </w:rPr>
        <w:t xml:space="preserve"> the zombies are by the explosives blow it up and run out the exit</w:t>
      </w:r>
    </w:p>
    <w:p w14:paraId="4160547F" w14:textId="77777777" w:rsidR="00E76C3A" w:rsidRDefault="00E76C3A" w:rsidP="00E76C3A">
      <w:pPr>
        <w:rPr>
          <w:rFonts w:ascii="Segoe UI" w:hAnsi="Segoe UI" w:cs="Segoe UI"/>
        </w:rPr>
      </w:pPr>
    </w:p>
    <w:p w14:paraId="2C46D857" w14:textId="77777777" w:rsidR="00E76C3A" w:rsidRPr="00E76C3A" w:rsidRDefault="00E76C3A" w:rsidP="00E76C3A">
      <w:pPr>
        <w:rPr>
          <w:rFonts w:ascii="Segoe UI" w:hAnsi="Segoe UI" w:cs="Segoe UI"/>
        </w:rPr>
      </w:pPr>
    </w:p>
    <w:sectPr w:rsidR="00E76C3A" w:rsidRPr="00E76C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FD043B"/>
    <w:multiLevelType w:val="hybridMultilevel"/>
    <w:tmpl w:val="04FC8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53411"/>
    <w:multiLevelType w:val="hybridMultilevel"/>
    <w:tmpl w:val="567A1C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7380D"/>
    <w:multiLevelType w:val="hybridMultilevel"/>
    <w:tmpl w:val="0AB4D5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F35BF0"/>
    <w:multiLevelType w:val="hybridMultilevel"/>
    <w:tmpl w:val="C42EA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C421E"/>
    <w:multiLevelType w:val="hybridMultilevel"/>
    <w:tmpl w:val="517ED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F7039B"/>
    <w:multiLevelType w:val="hybridMultilevel"/>
    <w:tmpl w:val="7A882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287836"/>
    <w:multiLevelType w:val="hybridMultilevel"/>
    <w:tmpl w:val="FB1278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313736">
    <w:abstractNumId w:val="8"/>
  </w:num>
  <w:num w:numId="2" w16cid:durableId="1509710025">
    <w:abstractNumId w:val="6"/>
  </w:num>
  <w:num w:numId="3" w16cid:durableId="1799184100">
    <w:abstractNumId w:val="5"/>
  </w:num>
  <w:num w:numId="4" w16cid:durableId="354310625">
    <w:abstractNumId w:val="4"/>
  </w:num>
  <w:num w:numId="5" w16cid:durableId="2037848766">
    <w:abstractNumId w:val="7"/>
  </w:num>
  <w:num w:numId="6" w16cid:durableId="1569147323">
    <w:abstractNumId w:val="3"/>
  </w:num>
  <w:num w:numId="7" w16cid:durableId="1913470240">
    <w:abstractNumId w:val="2"/>
  </w:num>
  <w:num w:numId="8" w16cid:durableId="1008099474">
    <w:abstractNumId w:val="1"/>
  </w:num>
  <w:num w:numId="9" w16cid:durableId="1008825536">
    <w:abstractNumId w:val="0"/>
  </w:num>
  <w:num w:numId="10" w16cid:durableId="1466967430">
    <w:abstractNumId w:val="10"/>
  </w:num>
  <w:num w:numId="11" w16cid:durableId="480854660">
    <w:abstractNumId w:val="13"/>
  </w:num>
  <w:num w:numId="12" w16cid:durableId="1926457758">
    <w:abstractNumId w:val="14"/>
  </w:num>
  <w:num w:numId="13" w16cid:durableId="567617403">
    <w:abstractNumId w:val="9"/>
  </w:num>
  <w:num w:numId="14" w16cid:durableId="1602714433">
    <w:abstractNumId w:val="12"/>
  </w:num>
  <w:num w:numId="15" w16cid:durableId="1726023742">
    <w:abstractNumId w:val="11"/>
  </w:num>
  <w:num w:numId="16" w16cid:durableId="15797079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176"/>
    <w:rsid w:val="00107014"/>
    <w:rsid w:val="0015074B"/>
    <w:rsid w:val="0029639D"/>
    <w:rsid w:val="00326F90"/>
    <w:rsid w:val="005D1B55"/>
    <w:rsid w:val="007A6D66"/>
    <w:rsid w:val="007D5286"/>
    <w:rsid w:val="0087724A"/>
    <w:rsid w:val="0091641B"/>
    <w:rsid w:val="00AA1D8D"/>
    <w:rsid w:val="00AA26CC"/>
    <w:rsid w:val="00B47730"/>
    <w:rsid w:val="00CB0664"/>
    <w:rsid w:val="00E76C3A"/>
    <w:rsid w:val="00F65F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68979"/>
  <w14:defaultImageDpi w14:val="300"/>
  <w15:docId w15:val="{3DB0CD76-028B-4604-A774-C09404338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3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3:16:19.33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566 1618 24575,'0'-1'0,"0"1"0,0-1 0,0 1 0,0 0 0,-1-1 0,1 1 0,0-1 0,0 1 0,-1 0 0,1-1 0,0 1 0,-1-1 0,1 1 0,0 0 0,-1 0 0,1-1 0,-1 1 0,1 0 0,0 0 0,-1-1 0,1 1 0,-1 0 0,1 0 0,-1 0 0,1 0 0,-1 0 0,1 0 0,0 0 0,-1 0 0,1 0 0,-1 0 0,1 0 0,-1 0 0,1 0 0,-1 0 0,1 0 0,-1 0 0,1 0 0,-1 0 0,0 1 0,-20 7 0,4 4 0,1 1 0,0 1 0,0 1 0,1 0 0,1 1 0,1 1 0,0 0 0,1 1 0,1 0 0,1 0 0,1 1 0,0 1 0,1 0 0,1 0 0,1 0 0,1 1 0,-3 27 0,8-45 0,-1-1 0,1 1 0,0-1 0,0 1 0,0-1 0,0 1 0,0 0 0,1-1 0,-1 1 0,1-1 0,0 1 0,-1-1 0,1 0 0,0 1 0,1-1 0,-1 0 0,0 0 0,1 1 0,-1-1 0,1 0 0,0 0 0,-1-1 0,1 1 0,0 0 0,0-1 0,0 1 0,0-1 0,1 1 0,-1-1 0,0 0 0,1 0 0,-1 0 0,0 0 0,1-1 0,-1 1 0,1-1 0,-1 1 0,1-1 0,0 0 0,-1 0 0,1 0 0,4-1 0,5 0 0,0-1 0,0 0 0,0-1 0,0 0 0,-1-1 0,0 0 0,22-12 0,-7-1 0,0-1 0,-1-2 0,-1 0 0,-1-1 0,-1-2 0,-1 0 0,-1-1 0,-1-1 0,-1-1 0,-1-1 0,-1 0 0,12-32 0,-25 52 0,0 1 0,-1-1 0,0 1 0,-1-1 0,1 0 0,-1 0 0,0 1 0,-1-1 0,0 0 0,0-9 0,-1 14 0,1 0 0,-1 0 0,0-1 0,0 1 0,0 0 0,0 1 0,0-1 0,0 0 0,0 0 0,0 0 0,-1 1 0,1-1 0,-1 0 0,1 1 0,-1-1 0,0 1 0,1 0 0,-1 0 0,0 0 0,0 0 0,0 0 0,0 0 0,0 0 0,0 0 0,0 1 0,0-1 0,0 1 0,-1-1 0,1 1 0,0 0 0,0 0 0,0 0 0,0 0 0,-1 1 0,1-1 0,-2 1 0,-6 0 0,0 1 0,0 1 0,0-1 0,0 1 0,1 1 0,-1 0 0,-9 6 0,-63 41 0,58-35 0,1-2 0,5-3 0,1 0 0,0 0 0,1 2 0,0 0 0,1 1 0,-22 26 0,37-40 0,-1 0 0,1 0 0,0 1 0,0-1 0,-1 0 0,1 0 0,0 1 0,0-1 0,-1 0 0,1 1 0,0-1 0,0 0 0,0 0 0,-1 1 0,1-1 0,0 0 0,0 1 0,0-1 0,0 1 0,0-1 0,0 0 0,0 1 0,0-1 0,0 0 0,0 1 0,0-1 0,0 0 0,0 1 0,0-1 0,0 0 0,0 1 0,0-1 0,1 0 0,-1 1 0,0-1 0,0 0 0,0 1 0,1-1 0,-1 0 0,0 1 0,0-1 0,1 0 0,-1 1 0,20-2 0,25-12 0,9-12 0,-1-3 0,-2-2 0,-1-2 0,-1-2 0,-2-2 0,62-62 0,-105 95 0,37-44 0,-39 45 0,-1-1 0,1 1 0,-1 0 0,1 0 0,-1-1 0,0 1 0,0-1 0,0 1 0,0-1 0,0 0 0,0 1 0,-1-1 0,0 0 0,1 1 0,-1-1 0,0 0 0,0 0 0,-1-5 0,1 8 0,-1-1 0,1 0 0,0 0 0,-1 0 0,1 0 0,-1 1 0,1-1 0,-1 0 0,0 0 0,1 1 0,-1-1 0,0 0 0,1 1 0,-1-1 0,0 1 0,1-1 0,-1 1 0,0-1 0,0 1 0,0-1 0,0 1 0,0 0 0,1 0 0,-1-1 0,0 1 0,-1 0 0,-28 7 0,-20 25 0,21-12 0,2 2 0,0 2 0,2 0 0,0 1 0,2 2 0,-32 46 0,49-53 0,18-21 0,22-23 0,-12 1 0,0 0 0,-2-2 0,-1-1 0,-1 0 0,-1-1 0,-2-1 0,0 0 0,16-48 0,-31 75 0,1 0 0,-1-1 0,0 1 0,0 0 0,1 0 0,-1-1 0,0 1 0,0 0 0,-1-1 0,1 1 0,0 0 0,0-1 0,-1 1 0,1 0 0,0-1 0,-1 1 0,0 0 0,1 0 0,-1 0 0,1 0 0,-1-1 0,0 1 0,0 0 0,0 0 0,0 0 0,0 1 0,0-1 0,0 0 0,0 0 0,0 0 0,0 1 0,0-1 0,-1 1 0,1-1 0,0 1 0,0-1 0,-1 1 0,1 0 0,0-1 0,-1 1 0,-1 0 0,-10-3 0,-1 1 0,0 1 0,-17 0 0,12 0 0,-110-16 0,1-5 0,-176-55 0,256 64 0,37 10 0,1 0 0,-1 0 0,1-1 0,-1 0 0,1-1 0,-11-7 0,19 10 0,0 1 0,0-1 0,1 1 0,-1-1 0,0 0 0,1 0 0,-1 0 0,1 0 0,0 0 0,-1-1 0,1 1 0,0 0 0,0 0 0,1-1 0,-1 1 0,0-1 0,1 1 0,0-1 0,-1 1 0,1-1 0,0 1 0,0-1 0,0 1 0,1-1 0,-1 1 0,1 0 0,-1-1 0,1 1 0,0-1 0,0 1 0,0 0 0,0 0 0,2-3 0,18-32 0,1 2 0,2 1 0,1 1 0,53-53 0,-18 21 0,114-134 0,-136 173 0,-33 23 0,0 1 0,-1-1 0,1 0 0,-1 0 0,0-1 0,0 1 0,0-1 0,4-4 0,-51 16 0,-17 8 0,43-10 0,1-1 0,0-1 0,-1 0 0,0-1 0,0-1 0,0-1 0,-31-1 0,47 0 0,-1 0 0,0 0 0,1-1 0,-1 1 0,1 0 0,-1-1 0,0 0 0,1 1 0,0-1 0,-1 0 0,1 1 0,-1-1 0,1 0 0,0 0 0,0 0 0,-1 0 0,1 0 0,0-1 0,0 1 0,0 0 0,0-1 0,0 1 0,1 0 0,-1-1 0,-1-2 0,1 0 0,1 1 0,0 0 0,0-1 0,0 1 0,0-1 0,0 1 0,0-1 0,1 1 0,0 0 0,0-1 0,2-4 0,4-8 0,0 0 0,1 1 0,18-25 0,-9 18 0,1 0 0,0 2 0,2 0 0,0 1 0,2 1 0,-1 1 0,2 1 0,1 1 0,0 1 0,0 1 0,1 1 0,1 1 0,0 2 0,0 0 0,1 2 0,0 1 0,1 1 0,-1 1 0,1 1 0,37 2 0,237 6 0,347-4 0,-498-8 0,-1-8 0,191-42 0,-293 47 0,-29 7 0,0-1 0,0 0 0,-1-2 0,1 0 0,18-10 0,-57 26 0,0-1 0,-28 9 0,26-11 0,0 2 0,-30 15 0,46-21-151,-1 1-1,1-1 0,-1 0 0,0-1 1,0 1-1,0-1 0,0-1 1,-7 1-1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3:16:15.29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3267 1082 24575,'-8'7'0,"1"0"0,1 1 0,0 0 0,0 0 0,0 0 0,1 1 0,-5 12 0,9-21 0,1 0 0,0 0 0,0 0 0,0 0 0,0 1 0,0-1 0,0 0 0,0 0 0,0 0 0,0 0 0,0 0 0,0 1 0,0-1 0,0 0 0,0 0 0,0 0 0,0 0 0,1 1 0,-1-1 0,0 0 0,0 0 0,0 0 0,0 0 0,0 0 0,0 0 0,0 1 0,0-1 0,0 0 0,1 0 0,-1 0 0,0 0 0,0 0 0,0 0 0,0 0 0,0 0 0,0 0 0,1 1 0,-1-1 0,0 0 0,0 0 0,0 0 0,0 0 0,1 0 0,-1 0 0,0 0 0,0 0 0,0 0 0,0 0 0,1 0 0,12-4 0,10-8 0,35-26 0,335-231 0,-380 254 0,-26 12 0,-40 15 0,46-10 0,-164 43 0,2 9 0,2 6 0,3 8 0,-212 122 0,358-180 0,0 0 0,1 1 0,-27 21 0,91-69 0,28-53 0,88-135 0,45-111 0,-184 295 0,1-1 0,59-106 0,-73 126 0,-1-1 0,-2 1 0,0-1 0,9-45 0,-17 66 0,0 1 0,1-1 0,-1 0 0,0 1 0,0-1 0,1 0 0,-1 1 0,-1-1 0,1 0 0,0 1 0,0-1 0,-1 0 0,1 1 0,-1-1 0,1 1 0,-1-1 0,0 1 0,1-1 0,-1 1 0,0-1 0,0 1 0,0 0 0,0-1 0,0 1 0,0 0 0,-1 0 0,1 0 0,0 0 0,-1 0 0,1 0 0,-1 0 0,1 0 0,-1 0 0,1 1 0,-1-1 0,1 1 0,-1-1 0,0 1 0,1 0 0,-1-1 0,0 1 0,1 0 0,-1 0 0,0 0 0,-1 1 0,-11 0 0,1 0 0,-1 1 0,1 1 0,-20 6 0,23-6 0,-32 10 0,1 2 0,-75 39 0,-72 57 0,134-78 0,-90 55 0,-633 403 0,745-470 0,4-3 0,1 1 0,1 1 0,-27 26 0,53-46 0,-1 1 0,1-1 0,-1 0 0,1 1 0,0-1 0,-1 0 0,1 1 0,-1-1 0,1 1 0,0-1 0,-1 1 0,1-1 0,0 1 0,-1-1 0,1 1 0,0-1 0,0 1 0,-1-1 0,1 1 0,0-1 0,0 1 0,0 0 0,0-1 0,0 1 0,0-1 0,0 1 0,0 0 0,0-1 0,0 1 0,0 0 0,17 1 0,34-13 0,-48 10 0,110-33 0,-2-6 0,125-64 0,200-130 0,-178 82 0,287-222 0,-517 353 0,-15 12 0,0 0 0,-1-1 0,0-1 0,-1 0 0,0 0 0,12-18 0,-23 29 0,1-1 0,-1 1 0,0-1 0,1 1 0,-1 0 0,0-1 0,0 1 0,0-1 0,0 1 0,1-1 0,-1 1 0,0-1 0,0 1 0,0-1 0,0 1 0,0 0 0,0-1 0,0 1 0,0-1 0,0 1 0,0-1 0,-1 1 0,1-1 0,0 1 0,0-1 0,0 1 0,0-1 0,-1 1 0,1 0 0,0-1 0,-1 1 0,1 0 0,0-1 0,0 1 0,-1 0 0,1-1 0,-1 1 0,1 0 0,0-1 0,-1 1 0,1 0 0,-1 0 0,1 0 0,-1-1 0,1 1 0,0 0 0,-1 0 0,1 0 0,-1 0 0,1 0 0,-1 0 0,1 0 0,-1 0 0,0 0 0,-35-1 0,28 2 0,-419 20-327,-444 80 0,-403 149-326,1237-241 653,-643 165-7,632-157 7,41-13-26,8-2 68,17-2 186,29-7 401,491-123-210,-344 78-397,1310-371-2093,-1365 381-4049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2T13:15:05.323"/>
    </inkml:context>
    <inkml:brush xml:id="br0">
      <inkml:brushProperty name="width" value="0.35" units="cm"/>
      <inkml:brushProperty name="height" value="0.35" units="cm"/>
      <inkml:brushProperty name="color" value="#FFFFFF"/>
      <inkml:brushProperty name="ignorePressure" value="1"/>
    </inkml:brush>
  </inkml:definitions>
  <inkml:trace contextRef="#ctx0" brushRef="#br0">1434 991,'-265'378,"632"-903,-886 1267,994-1420,-890 1270,831-1186,-1376 1965,1617-2309,-1847 2637,2395-3420,-2165 3092,2446-3492,-1724 2461,680-971,-1638 2337,2584-3687,-2341 3341,952-1358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2T13:15:00.974"/>
    </inkml:context>
    <inkml:brush xml:id="br0">
      <inkml:brushProperty name="width" value="0.35" units="cm"/>
      <inkml:brushProperty name="height" value="0.35" units="cm"/>
      <inkml:brushProperty name="color" value="#FFFFFF"/>
      <inkml:brushProperty name="ignorePressure" value="1"/>
    </inkml:brush>
  </inkml:definitions>
  <inkml:trace contextRef="#ctx0" brushRef="#br0">1026 530,'-533'760,"1105"-1576,-1248 1781,1405-2005,-1314 1875,1448-2068,-1546 2209,1109-1585,-1129 1613,1134-1619,-1298 1853,2005-2863,-2011 2871,1784-2547,-1397 1996,771-1103,-852 1219,1385-1980,-770 1101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3:14:21.64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838 667 24575,'-24'24'0,"-85"133"0,24-31 0,83-124 0,3-7 0,7-15 0,14-28 0,86-121 0,-47 77 0,-53 84 0,-9 19 0,-8 22 0,-17 28 0,-2 0 0,-48 74 0,66-122 0,12-20 0,17-25 0,13-8 0,-16 19 0,1 0 0,1 1 0,32-28 0,-69 106 0,-39 48 0,87-153 0,61-77 0,-142 216 0,39-70 0,7-12 0,0-1 0,0 1 0,-1-1 0,-14 15 0,21-24 0,0 0 0,0 0 0,0 0 0,-1 1 0,1-1 0,0 0 0,0 0 0,0 0 0,0 0 0,0 0 0,0 0 0,-1 0 0,1 0 0,0 0 0,0 0 0,0 0 0,0 0 0,-1 0 0,1 0 0,0 0 0,0 0 0,0 0 0,0 0 0,-1 0 0,1 0 0,0 0 0,0 0 0,0 0 0,0 0 0,0 0 0,-1 0 0,1 0 0,0 0 0,0 0 0,0 0 0,0 0 0,0-1 0,0 1 0,-1 0 0,1 0 0,0 0 0,0 0 0,0 0 0,0 0 0,0-1 0,0 1 0,0 0 0,0 0 0,0 0 0,0 0 0,0 0 0,0-1 0,0 1 0,-1 0 0,1 0 0,0 0 0,0 0 0,0-1 0,1 1 0,-2-19 0,6-19 0,42-118 0,-29 103 0,17-79 0,-91 245 0,-161 269 0,200-362 0,16-36 0,16-42 0,111-277 0,-124 321 0,-14 30 0,-14 31 0,-54 119 0,184-335 0,-93 149 0,-8 14 0,0 0 0,0 1 0,0-1 0,1 1 0,-1 0 0,1 0 0,9-7 0,-26 63 0,-75 142 0,117-245 0,3 0 0,44-53 0,-65 90 0,-10 13 0,0 0 0,1 0 0,-1 1 0,1-1 0,-1 0 0,1 0 0,0 1 0,0-1 0,0 1 0,-1-1 0,5-1 0,-6 3 0,1 0 0,-1 0 0,1 1 0,-1-1 0,0 0 0,1 0 0,-1 1 0,0-1 0,0 0 0,1 0 0,-1 1 0,0-1 0,1 0 0,-1 1 0,0-1 0,0 0 0,0 1 0,1-1 0,-1 0 0,0 1 0,0-1 0,0 0 0,0 1 0,0-1 0,0 1 0,0-1 0,0 0 0,0 1 0,0-1 0,0 1 0,0-1 0,0 0 0,0 1 0,0-1 0,0 1 0,0-1 0,-1 1 0,-14 60 0,-3-20 0,-1-2 0,-2 0 0,-35 48 0,39-70 0,17-17 0,0 0 0,-1 0 0,1 0 0,0 0 0,0 0 0,-1 0 0,1 0 0,0 0 0,-1 0 0,1 0 0,0 0 0,0 0 0,-1 0 0,1 0 0,0 0 0,0-1 0,-1 1 0,1 0 0,0 0 0,0 0 0,-1 0 0,1-1 0,0 1 0,0 0 0,0 0 0,0 0 0,-1-1 0,1 1 0,0 0 0,0 0 0,0-1 0,0 1 0,0 0 0,0 0 0,-1-1 0,1 1 0,0 0 0,0 0 0,0-1 0,0-4 0,-1 0 0,1 0 0,0 0 0,0 1 0,1-1 0,0 0 0,1-6 0,7-20 0,1 1 0,2 0 0,1 0 0,1 1 0,1 1 0,22-29 0,-101 170 0,-90 96 0,138-195 0,16-14 0,0 0 0,0 0 0,0 0 0,0 0 0,-1 0 0,1 0 0,0 0 0,0 0 0,0 0 0,0 0 0,-1 0 0,1 0 0,0 0 0,0 0 0,0 0 0,0 0 0,-1 0 0,1 0 0,0-1 0,0 1 0,0 0 0,0 0 0,0 0 0,0 0 0,0 0 0,-1 0 0,1-1 0,0 1 0,0 0 0,0 0 0,0 0 0,0 0 0,0-1 0,0 1 0,0 0 0,0 0 0,0 0 0,0 0 0,0-1 0,0 1 0,0 0 0,0 0 0,0 0 0,0 0 0,0-1 0,0 1 0,0 0 0,0 0 0,0 0 0,0 0 0,12-39 0,5 2 0,1 1 0,3 1 0,25-34 0,81-94 0,-86 114 0,-20 25 0,-13 21 0,-10 15 0,-8 19 0,-15 23 0,-1-2 0,-3-1 0,-2 0 0,-41 48 0,72-99 0,0 0 0,0 0 0,0 0 0,0 0 0,0 0 0,0 0 0,0 0 0,-1 0 0,1 0 0,0 0 0,0 0 0,0 0 0,0 0 0,0 0 0,0 0 0,0 0 0,0 0 0,0 0 0,0 0 0,0 0 0,0 0 0,-1 0 0,1 0 0,0 0 0,0 0 0,0 0 0,0 0 0,7-15 0,16-23 0,13-9 0,3 1 0,1 3 0,3 1 0,63-49 0,-106 91 0,27-18 0,-16 17 0,-12 14 0,-16 24 0,-1 0 0,-1-1 0,-3-2 0,-27 36 0,6-9 0,-17 26 0,97-124 0,0 1 0,84-60 0,-73 60 0,39-32 0,170-99 0,-241 162 0,-24 18 0,-24 20 0,-11 6 0,-2-2 0,-1-3 0,-2-1 0,-1-2 0,-100 45 0,148-76 0,-1 1 0,1 0 0,0-1 0,-1 1 0,1-1 0,-1 1 0,1-1 0,-1 0 0,0 0 0,1 0 0,-1 0 0,1 0 0,-1 0 0,1 0 0,-1 0 0,0-1 0,1 1 0,-3-1 0,3 0 0,0 0 0,1 1 0,-1-1 0,1 0 0,-1 0 0,1 1 0,-1-1 0,1 0 0,0 0 0,-1 0 0,1 1 0,0-1 0,-1 0 0,1 0 0,0 0 0,0 0 0,0 0 0,0 0 0,0 0 0,0 0 0,0 1 0,0-1 0,1-1 0,0-6 0,2 0 0,-1 1 0,1-1 0,0 1 0,0 0 0,5-7 0,11-13 0,1 1 0,2 1 0,0 0 0,2 2 0,0 1 0,1 1 0,2 1 0,0 1 0,37-19 0,-59 36 0,-5 5 0,-12 10 0,-24 21 0,-51 34 0,-140 84 0,224-150 0,-1 0 0,1-1 0,0 1 0,0-1 0,0 0 0,-1 0 0,1 0 0,-1 0 0,-3 0 0,7-1 0,0 0 0,0 0 0,-1 0 0,1 0 0,0 0 0,0 0 0,0 0 0,-1 0 0,1 0 0,0 0 0,0 0 0,0 0 0,0 0 0,-1 0 0,1-1 0,0 1 0,0 0 0,0 0 0,0 0 0,-1 0 0,1 0 0,0-1 0,0 1 0,0 0 0,0 0 0,0 0 0,0 0 0,0-1 0,0 1 0,-1 0 0,1 0 0,0 0 0,0-1 0,0 1 0,0 0 0,0 0 0,0 0 0,0-1 0,0 1 0,0 0 0,0 0 0,0 0 0,0-1 0,0 1 0,1 0 0,11-19 0,34-25 0,2 3 0,86-57 0,-122 89 0,-370 270 0,346-255 0,9-10 0,17-24 0,30-36 0,64-62 0,-108 125 0,1 1 0,-1-1 0,0 1 0,1-1 0,-1 1 0,0-1 0,1 1 0,-1-1 0,0 1 0,1-1 0,-1 1 0,1 0 0,-1-1 0,1 1 0,-1 0 0,1-1 0,-1 1 0,1 0 0,-1 0 0,1-1 0,0 1 0,-1 0 0,1 0 0,-1 0 0,1 0 0,0 0 0,-1 0 0,2 0 0,-5 17 0,-17 30 0,-184 278 0,203-324 0,1 0 0,-1 0 0,0 0 0,0 0 0,1 0 0,-1 0 0,0 0 0,0 0 0,0 0 0,0 0 0,0 0 0,0-1 0,0 1 0,-1 0 0,1-1 0,0 1 0,0-1 0,-3 1 0,4-1 0,-1 0 0,0-1 0,1 1 0,-1 0 0,1-1 0,-1 1 0,1-1 0,-1 1 0,1-1 0,-1 1 0,1-1 0,-1 1 0,1-1 0,0 1 0,-1-1 0,1 1 0,0-1 0,0 0 0,-1 1 0,1-1 0,0 0 0,0 1 0,0-1 0,0 0 0,0 0 0,-2-59 0,2 51 0,2-39 0,0 26 0,-1 0 0,-1-1 0,-5-32 0,5 55 0,0-1 0,0 1 0,0-1 0,0 1 0,0-1 0,0 1 0,0-1 0,0 1 0,0-1 0,0 1 0,0-1 0,-1 1 0,1 0 0,0-1 0,0 1 0,0-1 0,0 1 0,-1 0 0,1-1 0,0 1 0,-1-1 0,1 1 0,0 0 0,-1-1 0,1 1 0,0 0 0,-1 0 0,1-1 0,0 1 0,-1 0 0,1 0 0,-1-1 0,1 1 0,-1 0 0,1 0 0,0 0 0,-1 0 0,1 0 0,-1 0 0,1 0 0,-1 0 0,1 0 0,-1 0 0,1 0 0,-1 0 0,1 0 0,0 0 0,-1 0 0,1 0 0,-1 0 0,1 1 0,-1-1 0,1 0 0,0 0 0,-1 1 0,1-1 0,-1 0 0,1 0 0,0 1 0,-1-1 0,1 0 0,0 1 0,0-1 0,-1 1 0,1-1 0,-1 1 0,-22 32 0,20-28 0,-59 101 0,23-38 0,-2-2 0,-54 64 0,95-130 0,0 1 0,-1-1 0,1 1 0,0-1 0,-1 0 0,1 1 0,0-1 0,-1 1 0,1-1 0,0 0 0,-1 1 0,1-1 0,-1 0 0,1 1 0,-1-1 0,1 0 0,-1 1 0,1-1 0,-1 0 0,1 0 0,-1 0 0,1 0 0,-1 0 0,1 1 0,-1-1 0,0 0 0,1 0 0,-1 0 0,1-1 0,-1 1 0,1 0 0,-1 0 0,0 0 0,-7-19 0,7-40 0,1 50 0,2-56 0,4-1 0,2 1 0,30-113 0,-79 326 0,-88 165 0,129-312 0,0-1 0,0 1 0,0 0 0,0-1 0,0 1 0,-1-1 0,1 1 0,0-1 0,0 1 0,0-1 0,0 1 0,-1-1 0,1 1 0,0-1 0,0 0 0,-1 1 0,1-1 0,0 1 0,-1-1 0,1 1 0,0-1 0,-1 0 0,1 1 0,-1-1 0,1 0 0,-1 0 0,1 1 0,0-1 0,-1 0 0,1 0 0,-1 0 0,1 1 0,-1-1 0,0 0 0,-1-22 0,10-44 0,-7 63 0,42-240 0,-80 366 0,18-62 0,-21 112 0,42-181 0,1 0 0,0 1 0,0 0 0,0-1 0,6-7 0,2-4 0,65-115 0,114-149 0,-137 208 0,-52 73 0,20-24 0,-13 23 0,-7 17 0,-6 20 0,-3-1 0,-1 1 0,-22 54 0,-53 91 0,72-155 0,6-9 0,-1-1 0,-1 0 0,-1-1 0,-18 24 0,27-37 0,-1 1 0,1-1 0,0 0 0,-1 1 0,1-1 0,0 0 0,-1 1 0,1-1 0,-1 0 0,1 0 0,0 1 0,-1-1 0,1 0 0,-1 0 0,1 0 0,-1 0 0,1 1 0,-1-1 0,1 0 0,-1 0 0,1 0 0,-1 0 0,1 0 0,-1 0 0,1 0 0,-1-1 0,1 1 0,-1 0 0,1 0 0,0 0 0,-1 0 0,1-1 0,-1 1 0,1 0 0,-1 0 0,1-1 0,0 1 0,-1 0 0,1-1 0,0 1 0,-1 0 0,1-1 0,0 1 0,-1-1 0,1 1 0,0 0 0,0-1 0,0 1 0,-1-1 0,1 1 0,0-1 0,0 1 0,0-1 0,0 1 0,0-1 0,0 1 0,0-1 0,0 1 0,0-1 0,-5-33 0,5 7 0,2 0 0,0 0 0,2 0 0,1 1 0,1 0 0,2 0 0,18-44 0,-2 17 0,2 1 0,51-76 0,-57 100 0,-19 28 0,-1-1 0,0 1 0,0 0 0,0 0 0,0-1 0,0 1 0,0 0 0,1 0 0,-1-1 0,0 1 0,0 0 0,0 0 0,0 0 0,1-1 0,-1 1 0,0 0 0,0 0 0,1 0 0,-1 0 0,0-1 0,0 1 0,1 0 0,-1 0 0,0 0 0,0 0 0,1 0 0,-1 0 0,0 0 0,1 0 0,-1 0 0,0 0 0,1 0 0,-1 0 0,0 0 0,0 0 0,1 0 0,-1 0 0,0 0 0,0 0 0,1 0 0,-1 0 0,1 1 0,-1 14 0,-9 24 0,-10 11 0,-2-2 0,-44 77 0,-70 86 0,122-192 0,0 2 0,9-14 0,1-1 0,-1 1 0,0-1 0,-1 0 0,1 0 0,-1-1 0,0 0 0,-1 1 0,-8 5 0,13-10 0,1-1 0,0 0 0,-1 0 0,1 0 0,0 0 0,0 0 0,-1 0 0,1 0 0,0 0 0,-1 0 0,1 0 0,0 0 0,0 0 0,-1 0 0,1 0 0,0 0 0,-1-1 0,1 1 0,0 0 0,0 0 0,-1 0 0,1 0 0,0 0 0,0-1 0,0 1 0,-1 0 0,1 0 0,0 0 0,0-1 0,0 1 0,-1 0 0,1 0 0,0-1 0,0 1 0,0 0 0,0 0 0,0-1 0,0 1 0,-1 0 0,1 0 0,0-1 0,0 1 0,0 0 0,0-1 0,0 1 0,0 0 0,0-1 0,0 1 0,0 0 0,1-1 0,0-18 0,6-26 0,3 0 0,1 1 0,3 0 0,1 1 0,2 1 0,2 0 0,36-57 0,-47 92 0,-7 18 0,-6 21 0,-28 83 0,-5-1 0,-96 202 0,114-279 0,10-25 0,10-12 0,0 0 0,0 0 0,0 0 0,-1 0 0,1 0 0,0 0 0,0 0 0,-1-1 0,1 1 0,0 0 0,0 0 0,0 0 0,-1 0 0,1 0 0,0-1 0,0 1 0,0 0 0,0 0 0,0 0 0,-1 0 0,1-1 0,0 1 0,0 0 0,0 0 0,0-1 0,0 1 0,0 0 0,0 0 0,0 0 0,0-1 0,0 1 0,0 0 0,0 0 0,0-1 0,0 1 0,0 0 0,0 0 0,0-1 0,0 1 0,0 0 0,0 0 0,0 0 0,0-1 0,0 1 0,0 0 0,1 0 0,-1 0 0,0-1 0,0 1 0,3-19 0,0 0 0,2 0 0,0 0 0,14-32 0,40-74 0,-49 105 0,40-73 0,3 3 0,76-98 0,-129 187 0,27-28 0,-14 26 0,-13 4 0,1-1 0,-1 1 0,1 0 0,-1-1 0,1 1 0,-1 0 0,1 0 0,-1-1 0,0 1 0,1 0 0,-1 0 0,0 0 0,0 0 0,1 0 0,-1-1 0,0 1 0,0 0 0,0 0 0,0 2 0,-1 21 0,0 1 0,-2-1 0,0 1 0,-12 38 0,-36 96 0,47-149 0,-8 28 0,-2 0 0,-2-2 0,-1 0 0,-32 49 0,119-205 0,-49 88 0,-1-1 0,1 1 0,3 1 0,46-49 0,-70 80 0,0-1 0,1 1 0,-1-1 0,0 1 0,1-1 0,-1 1 0,0 0 0,1-1 0,-1 1 0,1 0 0,-1-1 0,0 1 0,1 0 0,-1 0 0,1 0 0,-1-1 0,1 1 0,-1 0 0,1 0 0,-1 0 0,1 0 0,-1 0 0,1 0 0,-1 0 0,1 0 0,-1 0 0,1 0 0,-1 0 0,1 0 0,-1 0 0,1 0 0,-1 0 0,1 1 0,-1-1 0,1 0 0,-1 0 0,1 1 0,-1-1 0,1 0 0,-1 0 0,0 1 0,1-1 0,-1 1 0,1-1 0,-1 0 0,0 1 0,0-1 0,1 1 0,-1-1 0,0 1 0,0-1 0,1 0 0,-1 1 0,0-1 0,0 1 0,0 0 0,0-1 0,0 1 0,0-1 0,0 1 0,0-1 0,0 1 0,0 0 0,1 39 0,-1-37 0,-5 54 0,-2-1 0,-2 1 0,-4-1 0,-29 85 0,71-245 0,23-13 0,5 3 0,6 2 0,85-117 0,-100 166 0,-48 62 0,0 1 0,0 0 0,1 0 0,-1-1 0,0 1 0,1 0 0,-1-1 0,0 1 0,0 0 0,1 0 0,-1 0 0,1-1 0,-1 1 0,0 0 0,1 0 0,-1 0 0,0 0 0,1 0 0,-1 0 0,1 0 0,-1 0 0,0 0 0,1 0 0,-1 0 0,1 0 0,-1 0 0,0 0 0,1 0 0,-1 0 0,0 0 0,1 0 0,-1 0 0,1 1 0,-1-1 0,0 0 0,1 0 0,-1 0 0,0 1 0,1-1 0,-1 0 0,0 1 0,0-1 0,1 0 0,-1 0 0,0 1 0,0-1 0,0 0 0,1 1 0,-1-1 0,0 1 0,0-1 0,0 0 0,0 1 0,0-1 0,0 0 0,0 1 0,0-1 0,0 1 0,0-1 0,0 0 0,0 1 0,0-1 0,0 1 0,2 33 0,-2-31 0,-3 42 0,-1-2 0,-3 1 0,-1-1 0,-2 0 0,-27 70 0,11-46 0,-4 0 0,-43 71 0,104-192 0,-11 17 0,2 1 0,1 1 0,2 1 0,29-31 0,-53 64 0,-1 0 0,1 0 0,0-1 0,0 1 0,0 0 0,0 0 0,0 0 0,0 1 0,0-1 0,0 0 0,0 0 0,0 0 0,1 1 0,-1-1 0,0 1 0,0-1 0,1 1 0,-1-1 0,0 1 0,1 0 0,-1 0 0,0 0 0,3 0 0,-4 1 0,1 0 0,-1 0 0,1 0 0,-1 0 0,0 1 0,1-1 0,-1 0 0,0 0 0,0 1 0,0-1 0,0 0 0,0 1 0,0-1 0,0 0 0,0 0 0,0 1 0,-1-1 0,0 2 0,-23 68 0,13-47 0,-2 1 0,26-42 0,-1-3 0,11-16 0,-21 35 0,-14 23 0,1-2 0,4-5 0,-1 0 0,-1-1 0,0 0 0,-1 0 0,-23 24 0,33-38 0,0 0 0,0 1 0,-1-1 0,1 0 0,0 0 0,0 1 0,-1-1 0,1 0 0,0 0 0,0 1 0,-1-1 0,1 0 0,0 0 0,0 0 0,-1 0 0,1 0 0,0 1 0,-1-1 0,1 0 0,0 0 0,-1 0 0,1 0 0,0 0 0,-1 0 0,1 0 0,0 0 0,-1 0 0,1 0 0,0 0 0,-1 0 0,1 0 0,0 0 0,-1-1 0,1 1 0,0 0 0,0 0 0,-1 0 0,1 0 0,0-1 0,-1 1 0,1 0 0,0 0 0,0 0 0,0-1 0,-1 1 0,1 0 0,0 0 0,0-1 0,0 1 0,-1 0 0,1-1 0,0 1 0,0 0 0,0-1 0,0 1 0,0 0 0,0 0 0,0-1 0,0 1 0,0 0 0,0-1 0,0 1 0,0 0 0,0-1 0,0 1 0,0 0 0,0-1 0,0 1 0,3-28 0,4-2 0,1 0 0,1 1 0,2 0 0,1 1 0,1 0 0,1 1 0,2 0 0,1 1 0,0 1 0,2 1 0,1 0 0,30-26 0,-48 48 0,0 0 0,0 0 0,0 0 0,1 0 0,-1 0 0,1 1 0,0-1 0,-1 1 0,1-1 0,3 0 0,-5 2 0,-1 0 0,1 0 0,-1 0 0,0 0 0,1 0 0,-1 0 0,1 0 0,-1 0 0,1 0 0,-1 0 0,0 1 0,1-1 0,-1 0 0,1 0 0,-1 0 0,0 1 0,1-1 0,-1 0 0,0 0 0,1 1 0,-1-1 0,0 0 0,0 0 0,1 1 0,-1-1 0,0 1 0,0-1 0,1 0 0,-1 1 0,0-1 0,0 0 0,0 1 0,0-1 0,0 1 0,1-1 0,-1 0 0,0 1 0,0-1 0,0 1 0,0 5 0,-1 0 0,1 0 0,-1 0 0,0-1 0,-1 1 0,0 0 0,1-1 0,-6 11 0,-9 14 0,0-1 0,-2-1 0,-1-1 0,-1 0 0,-29 30 0,14-22 0,-2-1 0,-76 55 0,107-85 0,-41 23 0,46-26 0,0-1 0,0 0 0,0 1 0,0-1 0,0 0 0,1 0 0,-1 1 0,0-1 0,0 0 0,0 0 0,0 0 0,0 0 0,0 0 0,0 0 0,0-1 0,0 1 0,0 0 0,0 0 0,1-1 0,-1 1 0,0 0 0,0-1 0,0 1 0,0-1 0,1 1 0,-1-1 0,0 0 0,0 1 0,1-1 0,-1 0 0,1 1 0,-1-1 0,0 0 0,1 0 0,-1 1 0,1-1 0,0 0 0,-1 0 0,1 0 0,0 0 0,-1 0 0,1 0 0,0 1 0,0-1 0,0 0 0,0 0 0,0 0 0,0-1 0,0-9 0,0 0 0,1 0 0,0 1 0,0-1 0,1 1 0,1-1 0,0 1 0,0-1 0,6-10 0,6-12 0,28-44 0,-9 26 0,3 1 0,1 2 0,2 2 0,3 1 0,1 2 0,3 3 0,1 1 0,1 3 0,90-51 0,-136 86 0,0-1 0,-1 1 0,1-1 0,0 1 0,0 0 0,0 0 0,0 0 0,0 1 0,0-1 0,0 1 0,0 0 0,5-1 0,-7 2 0,-1-1 0,1 0 0,-1 0 0,1 0 0,-1 1 0,1-1 0,-1 0 0,1 1 0,-1-1 0,1 0 0,-1 1 0,1-1 0,-1 1 0,1-1 0,-1 1 0,0-1 0,1 1 0,-1-1 0,0 1 0,0-1 0,1 1 0,-1-1 0,0 2 0,-1 24 0,-6-4 0,-1-1 0,-1 0 0,-1 0 0,0-1 0,-21 29 0,-76 90 0,-193 186 0,215-245 0,-169 122 0,245-195 0,-24 15 0,32-21 0,0 0 0,0 0 0,-1 0 0,1 0 0,0-1 0,0 1 0,-1-1 0,1 1 0,-1-1 0,1 1 0,-1-1 0,1 0 0,-1 0 0,1 0 0,0 1 0,-1-2 0,-2 1 0,3-2 0,1 1 0,-1-1 0,1 0 0,0 1 0,-1-1 0,1 0 0,0 1 0,0-1 0,0 0 0,0 0 0,0 1 0,1-1 0,-1 0 0,1 1 0,-1-1 0,1 0 0,-1 1 0,1-1 0,0 1 0,1-2 0,-2 1 0,11-23 0,0 2 0,2 0 0,0 0 0,2 2 0,19-24 0,96-98 0,-16 34 0,204-153 0,155-57 0,-454 306 0,-14 9 0,0 0 0,1 0 0,0 0 0,-1 1 0,1 0 0,0 0 0,1 1 0,-1 0 0,0 0 0,1 0 0,7-1 0,-14 3 0,1 0 0,0 1 0,0-1 0,-1 0 0,1 0 0,0 0 0,0 1 0,-1-1 0,1 0 0,0 1 0,-1-1 0,1 0 0,0 1 0,-1-1 0,1 1 0,-1-1 0,1 1 0,-1-1 0,1 1 0,-1 0 0,1-1 0,-1 1 0,0-1 0,1 1 0,-1 0 0,0-1 0,1 1 0,-1 0 0,0 0 0,0-1 0,0 1 0,0 0 0,1 0 0,-1-1 0,0 1 0,-1 1 0,-4 32 0,-5-4 0,-1-1 0,-2 1 0,0-2 0,-33 50 0,-87 105 0,112-156 0,-287 350 0,208-270 0,-149 125 0,238-222 0,8-6 0,-1 0 0,1-1 0,-1 0 0,0 0 0,0 0 0,0 0 0,0 0 0,0-1 0,-1 0 0,1 0 0,-1 0 0,-7 2 0,11-5 0,1 0 0,-1 0 0,1 0 0,-1 0 0,1 0 0,-1 0 0,1 0 0,-1 0 0,1 0 0,0 0 0,0 0 0,-1 0 0,1 0 0,0 0 0,0 0 0,0 0 0,0-1 0,0 1 0,0 0 0,1 0 0,-1 0 0,0 0 0,1 0 0,-1 0 0,1-1 0,0-3 0,7-33 0,3 1 0,1 0 0,1 0 0,2 2 0,24-42 0,-27 52 0,50-91 0,5 2 0,4 3 0,6 3 0,4 4 0,4 4 0,5 3 0,4 4 0,4 5 0,114-80 0,-200 159 0,0 1 0,-1 0 0,1 0 0,0 1 0,20-8 0,-32 15 0,0-1 0,1 1 0,-1 0 0,0 0 0,0 0 0,1 0 0,-1 0 0,0-1 0,1 1 0,-1 0 0,0 0 0,1 0 0,-1 0 0,0 0 0,1 0 0,-1 0 0,0 0 0,1 0 0,-1 0 0,0 0 0,1 0 0,-1 0 0,0 1 0,1-1 0,-1 0 0,0 0 0,0 0 0,1 0 0,-1 0 0,0 1 0,1-1 0,-1 0 0,0 0 0,0 1 0,1-1 0,-1 0 0,0 0 0,0 1 0,0-1 0,0 0 0,1 0 0,-1 1 0,0-1 0,-4 19 0,-17 22 0,21-41 0,-55 86 0,-4-3 0,-3-3 0,-4-2 0,-122 111 0,-336 232 0,501-404 0,-194 130 0,185-136 0,32-11 0,-1 0 0,1 0 0,-1 0 0,1 0 0,-1 0 0,1 0 0,-1 0 0,1 0 0,-1 0 0,1 0 0,-1-1 0,1 1 0,0 0 0,-1 0 0,1-1 0,-1 1 0,1 0 0,0-1 0,-1 1 0,1 0 0,0-1 0,-1 1 0,1 0 0,0-1 0,0 1 0,-1-1 0,1 1 0,0 0 0,0-1 0,0 1 0,-1-1 0,1 1 0,0-1 0,0-4 0,1-1 0,-1 1 0,1 0 0,0 0 0,1 0 0,-1 1 0,1-1 0,0 0 0,4-7 0,35-68 0,4 1 0,3 3 0,89-110 0,-39 72 0,149-134 0,-165 173 0,4 4 0,118-77 0,-201 145 0,1 1 0,1 0 0,-1-1 0,0 1 0,0 1 0,1-1 0,-1 0 0,8 0 0,-11 2 0,-1 0 0,1 0 0,-1 0 0,1 0 0,-1 0 0,1 0 0,0 0 0,-1 0 0,1 1 0,-1-1 0,1 0 0,-1 0 0,1 1 0,-1-1 0,1 0 0,-1 1 0,1-1 0,-1 0 0,0 1 0,1-1 0,-1 1 0,1-1 0,-1 1 0,0-1 0,1 1 0,-1 0 0,2 27 0,-9 5 0,-1-1 0,-1 0 0,-1-1 0,-28 57 0,-77 120 0,105-192 0,-101 163 0,-7-5 0,-219 244 0,320-399 0,-5 8 0,-2-2 0,0-1 0,-2-1 0,-34 24 0,59-46 0,0 0 0,0-1 0,1 1 0,-1 0 0,0-1 0,0 1 0,0-1 0,0 1 0,0-1 0,0 0 0,1 1 0,-1-1 0,0 0 0,0 1 0,0-1 0,0 0 0,0 0 0,0 0 0,0 0 0,-1 0 0,1 0 0,0 0 0,0 0 0,0-1 0,0 1 0,1 0 0,-1 0 0,0-1 0,0 1 0,-1-1 0,1-1 0,0 0 0,0 1 0,0-1 0,0 0 0,1 0 0,-1 0 0,1 1 0,0-1 0,-1 0 0,1 0 0,0 0 0,0 0 0,0 0 0,1-3 0,1-15 0,2 1 0,7-26 0,-9 40 0,20-67 0,4 2 0,3 1 0,3 1 0,55-88 0,-9 37 0,127-148 0,-184 242 0,9-11 0,39-37 0,-69 73 0,0-1 0,0 1 0,1 0 0,-1 0 0,0 0 0,0-1 0,0 1 0,0 0 0,0 0 0,0 0 0,0 0 0,0-1 0,0 1 0,0 0 0,1 0 0,-1 0 0,0 0 0,0 0 0,0 0 0,0-1 0,0 1 0,1 0 0,-1 0 0,0 0 0,0 0 0,0 0 0,0 0 0,1 0 0,-1 0 0,0 0 0,0 0 0,0 0 0,1 0 0,-1 0 0,0 0 0,0 0 0,0 0 0,1 0 0,-1 0 0,0 0 0,0 0 0,0 0 0,0 0 0,1 0 0,-1 0 0,0 0 0,0 0 0,0 0 0,0 0 0,1 1 0,-1-1 0,0 0 0,0 0 0,0 0 0,0 0 0,0 0 0,1 1 0,-5 15 0,-13 27 0,17-43 0,-216 447 0,143-315 0,-119 158 0,169-265 0,23-25 0,0 0 0,-1 0 0,1 0 0,0 1 0,0-1 0,0 0 0,-1 0 0,1 0 0,0 0 0,0 0 0,-1 0 0,1 0 0,0 1 0,-1-1 0,1 0 0,0 0 0,0 0 0,-1 0 0,1 0 0,0 0 0,0 0 0,-1-1 0,1 1 0,0 0 0,0 0 0,-1 0 0,1 0 0,0 0 0,0 0 0,-1 0 0,1-1 0,0 1 0,0 0 0,-1 0 0,1 0 0,0 0 0,0-1 0,0 1 0,0 0 0,-1 0 0,1-1 0,0 1 0,0 0 0,0 0 0,0-1 0,0 1 0,-1-6 0,1 1 0,0-1 0,0 1 0,1 0 0,-1-1 0,1 1 0,1-1 0,2-7 0,13-41 0,3 1 0,3 1 0,33-57 0,99-142 0,48-40 0,-188 276 0,-15 15 0,0-1 0,0 1 0,0 0 0,0 0 0,0 0 0,0 0 0,0 0 0,0 0 0,1 0 0,-1 0 0,0 0 0,0 0 0,0 0 0,0 0 0,0 0 0,0 0 0,0 0 0,0 0 0,1 0 0,-1 0 0,0 0 0,0 0 0,0 0 0,0 0 0,0 0 0,0 0 0,0 0 0,1 0 0,-1 0 0,0 0 0,0 0 0,0 0 0,0 0 0,0 0 0,0 0 0,0 0 0,0 0 0,0 0 0,1 0 0,-1 1 0,0-1 0,0 0 0,0 0 0,0 0 0,0 0 0,0 0 0,0 0 0,0 0 0,0 0 0,0 0 0,0 1 0,0-1 0,0 0 0,0 0 0,0 0 0,0 0 0,0 0 0,0 0 0,0 0 0,0 1 0,0-1 0,0 0 0,-11 35 0,-63 120 0,-117 181 0,-131 124 0,291-416 0,21-29 0,-1 0 0,0 0 0,0-1 0,-2-1 0,0 0 0,-15 12 0,28-25 0,0-1 0,0 1 0,1 0 0,-1 0 0,0-1 0,0 1 0,0 0 0,0 0 0,0-1 0,0 1 0,0 0 0,0 0 0,-1-1 0,1 1 0,0 0 0,0 0 0,0-1 0,0 1 0,0 0 0,0 0 0,0-1 0,0 1 0,-1 0 0,1 0 0,0 0 0,0-1 0,0 1 0,-1 0 0,1 0 0,0 0 0,0 0 0,0 0 0,-1-1 0,1 1 0,0 0 0,0 0 0,-1 0 0,1 0 0,0 0 0,0 0 0,-1 0 0,1 0 0,0 0 0,0 0 0,-1 0 0,1 0 0,0 0 0,0 0 0,-1 0 0,1 0 0,0 0 0,0 0 0,-1 0 0,1 0 0,0 1 0,0-1 0,-1 0 0,1 0 0,0 0 0,0 0 0,0 0 0,-1 1 0,1-1 0,0 0 0,0 0 0,0 0 0,0 1 0,0-1 0,-1 1 0,7-24 0,22-34 0,2 0 0,3 2 0,75-95 0,-83 115 0,64-82 0,4 4 0,6 4 0,163-140 0,-255 242 0,1 1 0,0 1 0,0-1 0,11-4 0,-18 9 0,-1 1 0,0 0 0,1 0 0,-1 0 0,0-1 0,1 1 0,-1 0 0,0 0 0,1 0 0,-1 0 0,0 0 0,1 0 0,-1 0 0,1 0 0,-1 0 0,0 0 0,1 0 0,-1 0 0,1 0 0,-1 0 0,0 0 0,1 0 0,-1 0 0,0 0 0,1 1 0,-1-1 0,0 0 0,1 0 0,-1 0 0,0 1 0,1-1 0,-1 0 0,0 0 0,1 1 0,-1-1 0,0 0 0,0 1 0,1-1 0,-1 3 0,0-1 0,0 0 0,0 1 0,-1-1 0,1 0 0,-1 1 0,1-1 0,-1 0 0,0 0 0,0 1 0,-2 2 0,-44 87 0,-4-2 0,-115 153 0,127-189 0,21-29 0,-147 188 0,164-211 0,0 0 0,0-1 0,-1 1 0,1-1 0,0 1 0,-1-1 0,1 1 0,-1-1 0,0 0 0,1 0 0,-1 0 0,0 0 0,1 0 0,-1 0 0,0 0 0,0-1 0,0 1 0,0-1 0,-3 1 0,4-2 0,-1-1 0,1 1 0,0-1 0,0 1 0,0-1 0,1 1 0,-1-1 0,0 0 0,1 1 0,-1-1 0,1 0 0,-1 0 0,1 1 0,0-1 0,0 0 0,-1 0 0,1 0 0,1 0 0,-1 1 0,0-1 0,1-3 0,1-23 0,2 0 0,1 1 0,1-1 0,1 1 0,1 1 0,2-1 0,0 1 0,2 1 0,23-38 0,5 1 0,3 2 0,69-77 0,-17 36 0,4 3 0,213-160 0,-307 254 0,1 0 0,-1 1 0,1-1 0,-1 1 0,1 0 0,0 0 0,11-3 0,-16 6 0,-1 0 0,0 0 0,1 0 0,-1 0 0,1 0 0,-1 0 0,0 0 0,1 0 0,-1 0 0,1 0 0,-1 0 0,0 1 0,1-1 0,-1 0 0,0 0 0,1 0 0,-1 1 0,0-1 0,1 0 0,-1 0 0,0 1 0,1-1 0,-1 0 0,0 1 0,0-1 0,1 0 0,-1 1 0,0-1 0,0 1 0,0-1 0,0 0 0,1 1 0,-1-1 0,0 0 0,0 1 0,0-1 0,0 1 0,0 0 0,-8 36 0,-26 45 0,-61 110 0,-59 70 0,149-255 0,-81 133 0,-166 205 0,250-342 0,-27 25 0,15-26 0,14-3 0,-1 0 0,0 0 0,1 0 0,-1 0 0,1 0 0,-1 0 0,1 0 0,-1 0 0,1 0 0,-1 0 0,1 0 0,0 0 0,0 0 0,0 0 0,0 0 0,-1 0 0,2-2 0,-1-28 0,3 0 0,0-1 0,2 2 0,2-1 0,0 0 0,16-36 0,-19 53 0,41-119 0,7 2 0,4 3 0,7 2 0,143-216 0,-195 327 0,-7 7 0,1 0 0,1 1 0,0-1 0,0 1 0,0 0 0,1 1 0,12-10 0,-19 16 0,0 0 0,0-1 0,0 1 0,1 0 0,-1 0 0,0 0 0,0 0 0,1 0 0,-1-1 0,0 1 0,0 0 0,1 0 0,-1 0 0,0 0 0,0 0 0,1 0 0,-1 0 0,0 0 0,0 0 0,1 0 0,-1 0 0,0 0 0,0 0 0,1 0 0,-1 0 0,0 0 0,0 0 0,1 1 0,-1-1 0,0 0 0,0 0 0,1 0 0,-1 0 0,0 0 0,0 1 0,0-1 0,1 0 0,-1 0 0,0 0 0,0 1 0,0-1 0,0 0 0,1 0 0,-1 0 0,0 1 0,0-1 0,0 0 0,0 0 0,0 1 0,0-1 0,0 0 0,0 0 0,0 1 0,0-1 0,0 0 0,0 1 0,0-1 0,0 0 0,0 0 0,0 1 0,-1 9 0,0 1 0,-1-1 0,0 1 0,-1-1 0,0 0 0,-1 0 0,-8 16 0,0 3 0,-88 204 0,-10-5 0,-171 262 0,249-445 0,32-44 0,-1 0 0,1-1 0,-1 1 0,1 0 0,-1-1 0,1 1 0,-1 0 0,0-1 0,1 1 0,-1-1 0,0 1 0,1-1 0,-1 1 0,0-1 0,0 1 0,0-1 0,1 0 0,-1 1 0,0-1 0,-2 0 0,0-13 0,11-29 0,14-23 0,4 2 0,2 1 0,3 2 0,3 0 0,2 3 0,64-79 0,-100 136 0,21-28 0,0 2 0,3 0 0,45-40 0,-53 57 0,-13 17 0,-18 27 0,-313 463 0,325-492 0,-20 25 0,0 0 0,-28 27 0,51-57 0,-1-1 0,1 1 0,-1 0 0,1-1 0,0 1 0,-1-1 0,1 1 0,-1-1 0,0 1 0,1-1 0,-1 1 0,1-1 0,-1 1 0,0-1 0,1 0 0,-1 1 0,0-1 0,1 0 0,-1 0 0,0 0 0,1 1 0,-1-1 0,0 0 0,0 0 0,1 0 0,-1 0 0,0 0 0,0 0 0,-1-1 0,0-19 0,16-38 0,-14 57 0,22-64 0,3 1 0,57-107 0,89-108 0,-143 235 0,-10 15 0,0 1 0,3 0 0,44-48 0,-65 76 0,0 0 0,0 0 0,0 0 0,0 0 0,1-1 0,-1 1 0,0 0 0,0 0 0,0 0 0,0 0 0,0 0 0,0-1 0,1 1 0,-1 0 0,0 0 0,0 0 0,0 0 0,0 0 0,1 0 0,-1 0 0,0 0 0,0 0 0,0-1 0,0 1 0,1 0 0,-1 0 0,0 0 0,0 0 0,0 0 0,1 0 0,-1 0 0,0 0 0,0 0 0,0 0 0,1 1 0,-1-1 0,0 0 0,0 0 0,0 0 0,0 0 0,1 0 0,-1 0 0,0 0 0,0 0 0,0 0 0,0 1 0,1-1 0,-1 0 0,0 0 0,0 0 0,0 0 0,0 1 0,0-1 0,0 0 0,1 16 0,-10 25 0,-42 149 0,-9-3 0,-8-2 0,-121 232 0,170-379 0,-2-1 0,-1-1 0,-31 36 0,53-70 0,-1-1 0,0 1 0,0-1 0,-1 0 0,1 1 0,0-1 0,0 0 0,0 0 0,-1 0 0,1 0 0,-1 0 0,1 0 0,-1-1 0,1 1 0,-3 0 0,4-1 0,-1 0 0,1-1 0,0 1 0,-1 0 0,1-1 0,-1 1 0,1-1 0,0 1 0,0 0 0,-1-1 0,1 1 0,0-1 0,0 1 0,-1-1 0,1 1 0,0-1 0,0 1 0,0-1 0,0 1 0,0-1 0,0 1 0,0-1 0,0 1 0,0-1 0,0 0 0,0 1 0,0-1 0,0 1 0,0-1 0,1 0 0,15-61 0,8 8 0,2 2 0,3 0 0,1 2 0,46-56 0,162-172 0,295-237 0,-514 503 0,-19 12 0,0 0 0,1 0 0,-1 0 0,0 0 0,0 0 0,0 1 0,1-1 0,-1 0 0,0 0 0,0 0 0,0 1 0,0-1 0,1 0 0,-1 0 0,0 1 0,0-1 0,0 0 0,0 0 0,0 1 0,0-1 0,0 0 0,0 0 0,0 1 0,0-1 0,0 0 0,0 0 0,0 1 0,0-1 0,0 0 0,0 0 0,0 1 0,0-1 0,0 0 0,0 0 0,0 1 0,0-1 0,-1 0 0,1 0 0,0 1 0,-19 42 0,17-38 0,-45 84 0,-90 127 0,-81 70 0,-46 14 0,204-241 0,-3-2 0,-118 82 0,175-135 0,1 0 0,0 0 0,-1-1 0,1 0 0,-1 0 0,0 0 0,-8 2 0,13-5 0,1 0 0,-1 0 0,0 0 0,1 0 0,-1 0 0,0 0 0,0 0 0,1 0 0,-1 0 0,0 0 0,0 0 0,1-1 0,-1 1 0,0 0 0,1 0 0,-1-1 0,0 1 0,1 0 0,-1-1 0,1 1 0,-1-1 0,1 1 0,-2-2 0,1 1 0,0-1 0,1 0 0,-1 1 0,0-1 0,1 0 0,-1 0 0,1 0 0,-1 0 0,1 0 0,0 0 0,0 1 0,0-1 0,0-3 0,2-29 0,2-1 0,1 0 0,2 1 0,1 0 0,23-58 0,84-156 0,-39 110 0,128-175 0,128-102 0,-318 399 0,7-10 0,44-39 0,-65 65 0,1-1 0,-1 1 0,1-1 0,-1 0 0,1 1 0,0-1 0,-1 1 0,1 0 0,0-1 0,-1 1 0,1-1 0,0 1 0,-1 0 0,1 0 0,0-1 0,0 1 0,-1 0 0,1 0 0,0 0 0,0 0 0,-1 0 0,1 0 0,0 0 0,1 0 0,-1 16 0,-17 34 0,15-48 0,-84 192 0,-141 231 0,161-309 0,24-43 0,-244 429 0,-27-17 0,295-461 0,2-2 0,-1 1 0,-1-2 0,-1 0 0,-27 23 0,44-43 0,1 0 0,-1-1 0,0 1 0,0 0 0,0-1 0,1 1 0,-1-1 0,0 1 0,0-1 0,0 1 0,0-1 0,0 0 0,0 0 0,0 1 0,0-1 0,0 0 0,-2 0 0,-5-11 0,8-32 0,1 35 0,6-53 0,3 0 0,3 0 0,2 1 0,3 1 0,31-72 0,155-270 0,-189 375 0,129-213 0,-109 185 0,3 3 0,59-63 0,-96 113 0,0-1 0,0 1 0,0 0 0,0-1 0,1 1 0,-1 0 0,0 0 0,0 0 0,1 0 0,-1 0 0,1 0 0,-1 1 0,1-1 0,-1 0 0,1 1 0,-1-1 0,1 1 0,0-1 0,-1 1 0,3 0 0,-3 0 0,0 1 0,-1 0 0,1-1 0,0 1 0,-1 0 0,1 0 0,-1 0 0,1 0 0,-1-1 0,1 1 0,-1 0 0,0 0 0,1 0 0,-1 0 0,0 0 0,0 0 0,0 0 0,1 0 0,-1 0 0,0 0 0,0 0 0,-1 0 0,1 2 0,-2 13 0,0-1 0,-1 1 0,-5 16 0,-24 69 0,-5-2 0,-75 144 0,-129 172 0,201-349 0,-67 101 0,86-138 0,-1-1 0,-1-1 0,-40 35 0,31-39 0,31-23 0,0 0 0,1 0 0,-1 1 0,1-1 0,-1 0 0,0 0 0,1 0 0,-1 0 0,1 0 0,-1 0 0,0 0 0,1 0 0,-1 0 0,1 0 0,-1 0 0,0 0 0,1-1 0,-1 1 0,1 0 0,-1 0 0,0-1 0,1 1 0,-1 0 0,1-1 0,-1 1 0,1 0 0,-1-1 0,1 1 0,0-1 0,-1 1 0,1-1 0,-1 1 0,1-1 0,0 1 0,0-1 0,-1 1 0,1-1 0,0 0 0,0 1 0,-1-1 0,1 1 0,0-1 0,0 0 0,0 1 0,0-1 0,0 1 0,0-1 0,0 0 0,0 1 0,0-1 0,0 0 0,1 1 0,-1-1 0,0 0 0,1-17 0,1 1 0,0 0 0,1 0 0,1 0 0,12-32 0,2 5 0,24-43 0,4 8 0,3 2 0,3 2 0,67-73 0,199-191 0,-292 314 0,429-421 0,-454 445 0,0 0 0,1-1 0,-1 1 0,1 0 0,-1 0 0,0-1 0,1 1 0,0 0 0,-1 1 0,1-1 0,0 0 0,-1 0 0,1 1 0,0-1 0,2 0 0,-4 2 0,1-1 0,-1 1 0,0-1 0,1 0 0,-1 1 0,1-1 0,-1 1 0,0-1 0,1 1 0,-1-1 0,0 1 0,0-1 0,0 1 0,1-1 0,-1 1 0,0-1 0,0 1 0,0-1 0,0 1 0,0 0 0,0-1 0,0 1 0,0-1 0,0 1 0,0-1 0,0 1 0,0 0 0,-1-1 0,1 1 0,0 0 0,-22 65 0,19-59 0,-68 161 0,-112 193 0,-121 144 0,-168 209 0,459-695 0,9-12 0,-1 0 0,0 0 0,0-1 0,-1 1 0,-11 9 0,17-16 0,0 1 0,0-1 0,0 0 0,0 0 0,-1 0 0,1 0 0,0 0 0,0 0 0,0 1 0,-1-1 0,1 0 0,0 0 0,0 0 0,-1 0 0,1 0 0,0 0 0,0 0 0,-1 0 0,1 0 0,0 0 0,0 0 0,0 0 0,-1 0 0,1 0 0,0 0 0,0 0 0,-1 0 0,1-1 0,0 1 0,0 0 0,0 0 0,-1 0 0,1 0 0,0 0 0,0 0 0,0-1 0,0 1 0,-1 0 0,1 0 0,0 0 0,0 0 0,0-1 0,0 1 0,0 0 0,0 0 0,-1-1 0,1 1 0,0 0 0,0 0 0,-3-20 0,5-20 0,7-14 0,3 1 0,1 1 0,3 0 0,2 0 0,2 2 0,44-77 0,190-267 0,-218 343 0,309-406 0,-328 440 0,-28 41 0,-407 603 0,-47-35 0,398-506 0,20-25 0,-2-1 0,-2-3 0,-70 60 0,121-117 0,-1 1 0,1-1 0,0 1 0,-1-1 0,1 1 0,-1-1 0,1 1 0,-1-1 0,1 1 0,-1-1 0,1 0 0,-1 1 0,1-1 0,-1 0 0,1 0 0,-1 1 0,0-1 0,1 0 0,-1 0 0,1 0 0,-1 0 0,0 0 0,1 0 0,-1 0 0,1 0 0,-1 0 0,0 0 0,1 0 0,-1 0 0,0 0 0,1 0 0,-1-1 0,1 1 0,-1 0 0,1 0 0,-1-1 0,0 0 0,0 0 0,1-1 0,-1 0 0,1 0 0,-1 0 0,1 0 0,0 1 0,-1-1 0,1 0 0,0 0 0,0 0 0,1 0 0,-1-2 0,16-68 0,-15 67 0,28-87 0,3 1 0,87-169 0,130-152 0,68-15 0,-83 120 0,-180 230-1365,-58 85-5461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2T13:14:51.086"/>
    </inkml:context>
    <inkml:brush xml:id="br0">
      <inkml:brushProperty name="width" value="0.035" units="cm"/>
      <inkml:brushProperty name="height" value="0.035" units="cm"/>
      <inkml:brushProperty name="color" value="#FFFFFF"/>
      <inkml:brushProperty name="ignorePressure" value="1"/>
    </inkml:brush>
  </inkml:definitions>
  <inkml:trace contextRef="#ctx0" brushRef="#br0">788 1,'-787'1127,"1430"-2048,-1210 1733,1121-1605,-1027 1470,861-1232,-337 481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0E32BC-29D6-4920-8158-AE59F5184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24254475 - Ollie Cummins</cp:lastModifiedBy>
  <cp:revision>5</cp:revision>
  <dcterms:created xsi:type="dcterms:W3CDTF">2025-12-12T13:03:00Z</dcterms:created>
  <dcterms:modified xsi:type="dcterms:W3CDTF">2025-12-12T13:16:00Z</dcterms:modified>
  <cp:category/>
</cp:coreProperties>
</file>